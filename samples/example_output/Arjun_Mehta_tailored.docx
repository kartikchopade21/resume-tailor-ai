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Arjun Mehta</w:t>
      </w:r>
    </w:p>
    <w:p>
      <w:pPr>
        <w:jc w:val="center"/>
      </w:pPr>
      <w:r>
        <w:rPr>
          <w:sz w:val="23"/>
        </w:rPr>
        <w:t>Machine Learning Engineer</w:t>
      </w:r>
    </w:p>
    <w:p>
      <w:pPr>
        <w:jc w:val="center"/>
      </w:pPr>
      <w:r>
        <w:rPr>
          <w:sz w:val="19"/>
        </w:rPr>
        <w:t>Bengaluru, India | +91 98765 43210 | arjun.mehta@example.com | linkedin.com/in/arjunmehta | github.com/arjunmehta</w:t>
      </w:r>
    </w:p>
    <w:p>
      <w:pPr>
        <w:spacing w:before="160" w:after="40"/>
        <w:pBdr>
          <w:bottom w:val="single" w:sz="6" w:color="999999"/>
        </w:pBdr>
      </w:pPr>
      <w:r>
        <w:rPr>
          <w:b/>
          <w:color w:val="1F1F1F"/>
          <w:sz w:val="22"/>
        </w:rPr>
        <w:t>PROFESSIONAL SUMMARY</w:t>
      </w:r>
    </w:p>
    <w:p>
      <w:r>
        <w:t>Machine Learning Engineer with 3 years of experience shipping Python services and LLM-powered features, from RAG pipelines and prompt engineering through Dockerised deployment on AWS.</w:t>
      </w:r>
    </w:p>
    <w:p>
      <w:pPr>
        <w:spacing w:before="160" w:after="40"/>
        <w:pBdr>
          <w:bottom w:val="single" w:sz="6" w:color="999999"/>
        </w:pBdr>
      </w:pPr>
      <w:r>
        <w:rPr>
          <w:b/>
          <w:color w:val="1F1F1F"/>
          <w:sz w:val="22"/>
        </w:rPr>
        <w:t>TECHNICAL SKILLS</w:t>
      </w:r>
    </w:p>
    <w:p>
      <w:r>
        <w:rPr>
          <w:b/>
        </w:rPr>
        <w:t xml:space="preserve">Languages: </w:t>
      </w:r>
      <w:r>
        <w:t>Python, JavaScript, SQL</w:t>
      </w:r>
    </w:p>
    <w:p>
      <w:r>
        <w:rPr>
          <w:b/>
        </w:rPr>
        <w:t xml:space="preserve">AI/ML: </w:t>
      </w:r>
      <w:r>
        <w:t>LLMs, prompt engineering, RAG pipelines, LangChain, scikit-learn, model evaluation, fine-tuning</w:t>
      </w:r>
    </w:p>
    <w:p>
      <w:r>
        <w:rPr>
          <w:b/>
        </w:rPr>
        <w:t xml:space="preserve">Frameworks: </w:t>
      </w:r>
      <w:r>
        <w:t>FastAPI, Django, Flask, React</w:t>
      </w:r>
    </w:p>
    <w:p>
      <w:r>
        <w:rPr>
          <w:b/>
        </w:rPr>
        <w:t xml:space="preserve">Data: </w:t>
      </w:r>
      <w:r>
        <w:t>PostgreSQL, MongoDB, pandas, NumPy, FAISS, vector database, data pipeline</w:t>
      </w:r>
    </w:p>
    <w:p>
      <w:r>
        <w:rPr>
          <w:b/>
        </w:rPr>
        <w:t xml:space="preserve">Cloud &amp; DevOps: </w:t>
      </w:r>
      <w:r>
        <w:t>Docker, AWS, Jenkins, CI/CD, MLOps, Git, Linux</w:t>
      </w:r>
    </w:p>
    <w:p>
      <w:pPr>
        <w:spacing w:before="160" w:after="40"/>
        <w:pBdr>
          <w:bottom w:val="single" w:sz="6" w:color="999999"/>
        </w:pBdr>
      </w:pPr>
      <w:r>
        <w:rPr>
          <w:b/>
          <w:color w:val="1F1F1F"/>
          <w:sz w:val="22"/>
        </w:rPr>
        <w:t>PROFESSIONAL EXPERIENCE</w:t>
      </w:r>
    </w:p>
    <w:p>
      <w:pPr>
        <w:spacing w:before="80"/>
      </w:pPr>
      <w:r>
        <w:rPr>
          <w:b/>
        </w:rPr>
        <w:t>Software Engineer</w:t>
      </w:r>
      <w:r>
        <w:t xml:space="preserve"> | Cobalt Systems | Bengaluru, India</w:t>
      </w:r>
      <w:r>
        <w:rPr>
          <w:i/>
        </w:rPr>
        <w:t xml:space="preserve">  (July 2023 - Present)</w:t>
      </w:r>
    </w:p>
    <w:p>
      <w:pPr>
        <w:pStyle w:val="ListBullet"/>
        <w:spacing w:after="20"/>
        <w:ind w:left="317"/>
      </w:pPr>
      <w:r>
        <w:t>Built and maintained Django REST services handling 40k daily requests for the logistics dashboard</w:t>
      </w:r>
    </w:p>
    <w:p>
      <w:pPr>
        <w:pStyle w:val="ListBullet"/>
        <w:spacing w:after="20"/>
        <w:ind w:left="317"/>
      </w:pPr>
      <w:r>
        <w:t>Designed PostgreSQL schemas and optimised slow SQL queries, cutting p95 latency by 35%</w:t>
      </w:r>
    </w:p>
    <w:p>
      <w:pPr>
        <w:pStyle w:val="ListBullet"/>
        <w:spacing w:after="20"/>
        <w:ind w:left="317"/>
      </w:pPr>
      <w:r>
        <w:t>Containerised three internal services with Docker and deployed them on AWS with Jenkins CI/CD pipelines</w:t>
      </w:r>
    </w:p>
    <w:p>
      <w:pPr>
        <w:pStyle w:val="ListBullet"/>
        <w:spacing w:after="20"/>
        <w:ind w:left="317"/>
      </w:pPr>
      <w:r>
        <w:t>Mentored two interns through their first production deployments</w:t>
      </w:r>
    </w:p>
    <w:p>
      <w:pPr>
        <w:spacing w:before="80"/>
      </w:pPr>
      <w:r>
        <w:rPr>
          <w:b/>
        </w:rPr>
        <w:t>Junior Developer</w:t>
      </w:r>
      <w:r>
        <w:t xml:space="preserve"> | Vireo Labs | Pune, India</w:t>
      </w:r>
      <w:r>
        <w:rPr>
          <w:i/>
        </w:rPr>
        <w:t xml:space="preserve">  (Aug 2022 - June 2023)</w:t>
      </w:r>
    </w:p>
    <w:p>
      <w:pPr>
        <w:pStyle w:val="ListBullet"/>
        <w:spacing w:after="20"/>
        <w:ind w:left="317"/>
      </w:pPr>
      <w:r>
        <w:t>Developed internal reporting tools in Flask consumed by the operations team</w:t>
      </w:r>
    </w:p>
    <w:p>
      <w:pPr>
        <w:pStyle w:val="ListBullet"/>
        <w:spacing w:after="20"/>
        <w:ind w:left="317"/>
      </w:pPr>
      <w:r>
        <w:t>Wrote ETL jobs in Python that consolidated vendor data into a central warehouse</w:t>
      </w:r>
    </w:p>
    <w:p>
      <w:pPr>
        <w:spacing w:before="160" w:after="40"/>
        <w:pBdr>
          <w:bottom w:val="single" w:sz="6" w:color="999999"/>
        </w:pBdr>
      </w:pPr>
      <w:r>
        <w:rPr>
          <w:b/>
          <w:color w:val="1F1F1F"/>
          <w:sz w:val="22"/>
        </w:rPr>
        <w:t>PROJECTS</w:t>
      </w:r>
    </w:p>
    <w:p>
      <w:pPr>
        <w:spacing w:before="80"/>
      </w:pPr>
      <w:r>
        <w:rPr>
          <w:b/>
        </w:rPr>
        <w:t>Support Ticket Classifier</w:t>
      </w:r>
      <w:r>
        <w:t xml:space="preserve"> | Personal project</w:t>
      </w:r>
    </w:p>
    <w:p>
      <w:r>
        <w:rPr>
          <w:i/>
        </w:rPr>
        <w:t xml:space="preserve">Technologies: </w:t>
      </w:r>
      <w:r>
        <w:t>Python, scikit-learn, pandas, Flask, FastAPI, LLMs, FAISS, LangChain</w:t>
      </w:r>
    </w:p>
    <w:p>
      <w:pPr>
        <w:pStyle w:val="ListBullet"/>
        <w:spacing w:after="20"/>
        <w:ind w:left="317"/>
      </w:pPr>
      <w:r>
        <w:t>Built an LLM-based intent classifier that routes incoming support tickets into 12 categories with 87% accuracy, replacing a TF-IDF baseline</w:t>
      </w:r>
    </w:p>
    <w:p>
      <w:pPr>
        <w:pStyle w:val="ListBullet"/>
        <w:spacing w:after="20"/>
        <w:ind w:left="317"/>
      </w:pPr>
      <w:r>
        <w:t>Built a RAG pipeline that retrieves similar historical tickets from a FAISS vector database as few-shot context before classification</w:t>
      </w:r>
    </w:p>
    <w:p>
      <w:pPr>
        <w:pStyle w:val="ListBullet"/>
        <w:spacing w:after="20"/>
        <w:ind w:left="317"/>
      </w:pPr>
      <w:r>
        <w:t>Iterated prompt engineering against a held-out set of 40,000 tickets and served the model through a FastAPI inference endpoint</w:t>
      </w:r>
    </w:p>
    <w:p>
      <w:pPr>
        <w:pStyle w:val="ListBullet"/>
        <w:spacing w:after="20"/>
        <w:ind w:left="317"/>
      </w:pPr>
      <w:r>
        <w:t>Wrote an evaluation script comparing precision and recall across categories</w:t>
      </w:r>
    </w:p>
    <w:p>
      <w:pPr>
        <w:spacing w:before="80"/>
      </w:pPr>
      <w:r>
        <w:rPr>
          <w:b/>
        </w:rPr>
        <w:t>Kirana Commerce</w:t>
      </w:r>
      <w:r>
        <w:t xml:space="preserve"> | Personal project</w:t>
      </w:r>
    </w:p>
    <w:p>
      <w:r>
        <w:rPr>
          <w:i/>
        </w:rPr>
        <w:t xml:space="preserve">Technologies: </w:t>
      </w:r>
      <w:r>
        <w:t>React, Django, PostgreSQL, Docker</w:t>
      </w:r>
    </w:p>
    <w:p>
      <w:pPr>
        <w:pStyle w:val="ListBullet"/>
        <w:spacing w:after="20"/>
        <w:ind w:left="317"/>
      </w:pPr>
      <w:r>
        <w:t>Built a full-stack storefront for neighbourhood grocery shops with cart, checkout and order tracking</w:t>
      </w:r>
    </w:p>
    <w:p>
      <w:pPr>
        <w:pStyle w:val="ListBullet"/>
        <w:spacing w:after="20"/>
        <w:ind w:left="317"/>
      </w:pPr>
      <w:r>
        <w:t>Deployed on a single VM with Docker Compose and nginx</w:t>
      </w:r>
    </w:p>
    <w:p>
      <w:pPr>
        <w:spacing w:before="80"/>
      </w:pPr>
      <w:r>
        <w:rPr>
          <w:b/>
        </w:rPr>
        <w:t>Sensor Anomaly Dashboard</w:t>
      </w:r>
      <w:r>
        <w:t xml:space="preserve"> | College capstone</w:t>
      </w:r>
    </w:p>
    <w:p>
      <w:r>
        <w:rPr>
          <w:i/>
        </w:rPr>
        <w:t xml:space="preserve">Technologies: </w:t>
      </w:r>
      <w:r>
        <w:t>Python, pandas, Plotly, Flask</w:t>
      </w:r>
    </w:p>
    <w:p>
      <w:pPr>
        <w:pStyle w:val="ListBullet"/>
        <w:spacing w:after="20"/>
        <w:ind w:left="317"/>
      </w:pPr>
      <w:r>
        <w:t>Analysed 2 million IoT sensor readings and flagged anomalies with a rolling z-score</w:t>
      </w:r>
    </w:p>
    <w:p>
      <w:pPr>
        <w:pStyle w:val="ListBullet"/>
        <w:spacing w:after="20"/>
        <w:ind w:left="317"/>
      </w:pPr>
      <w:r>
        <w:t>Built a Plotly dashboard the lab used to review flagged intervals</w:t>
      </w:r>
    </w:p>
    <w:p>
      <w:pPr>
        <w:spacing w:before="160" w:after="40"/>
        <w:pBdr>
          <w:bottom w:val="single" w:sz="6" w:color="999999"/>
        </w:pBdr>
      </w:pPr>
      <w:r>
        <w:rPr>
          <w:b/>
          <w:color w:val="1F1F1F"/>
          <w:sz w:val="22"/>
        </w:rPr>
        <w:t>EDUCATION</w:t>
      </w:r>
    </w:p>
    <w:p>
      <w:r>
        <w:rPr>
          <w:b/>
        </w:rPr>
        <w:t>B.E. Computer Science</w:t>
      </w:r>
      <w:r>
        <w:t xml:space="preserve"> | Pune Institute of Technology</w:t>
      </w:r>
      <w:r>
        <w:rPr>
          <w:i/>
        </w:rPr>
        <w:t xml:space="preserve">  (2018 - 2022)</w:t>
      </w:r>
    </w:p>
    <w:p>
      <w:r>
        <w:t>CGPA 8.4/10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52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